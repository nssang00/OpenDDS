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PyWPDoc v0.31 Row Track Changes QA</w:t>
      </w:r>
    </w:p>
    <w:p>
      <w:r>
        <w:t>Table 1: row insertion + retained-row text change</w:t>
      </w:r>
    </w:p>
    <w:tbl>
      <w:tblPr>
        <w:tblStyle w:val="TableGrid"/>
        <w:tblW w:type="dxa" w:w="8504"/>
        <w:tblLayout w:type="fixed"/>
        <w:tblLook w:firstColumn="1" w:firstRow="1" w:lastColumn="0" w:lastRow="0" w:noHBand="0" w:noVBand="1" w:val="04A0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252"/>
        <w:gridCol w:w="4252"/>
      </w:tblGrid>
      <w:tr>
        <w:tc>
          <w:tcPr>
            <w:tcW w:type="dxa" w:w="4252"/>
            <w:vAlign w:val="top"/>
          </w:tcPr>
          <w:p>
            <w:r>
              <w:t>A</w:t>
            </w:r>
          </w:p>
        </w:tc>
        <w:tc>
          <w:tcPr>
            <w:tcW w:type="dxa" w:w="4252"/>
            <w:vAlign w:val="top"/>
          </w:tcPr>
          <w:p>
            <w:r>
              <w:t>1</w:t>
            </w:r>
          </w:p>
        </w:tc>
      </w:tr>
      <w:tr>
        <w:tc>
          <w:tcPr>
            <w:tcW w:type="dxa" w:w="4252"/>
            <w:vAlign w:val="top"/>
          </w:tcPr>
          <w:p>
            <w:r>
              <w:t>B</w:t>
            </w:r>
          </w:p>
        </w:tc>
        <w:tc>
          <w:tcPr>
            <w:tcW w:type="dxa" w:w="4252"/>
            <w:vAlign w:val="top"/>
          </w:tcPr>
          <w:p>
            <w:r>
              <w:t>2</w:t>
            </w:r>
          </w:p>
        </w:tc>
      </w:tr>
      <w:tr>
        <w:tc>
          <w:tcPr>
            <w:tcW w:type="dxa" w:w="4252"/>
            <w:vAlign w:val="top"/>
          </w:tcPr>
          <w:p>
            <w:r>
              <w:t>C</w:t>
            </w:r>
          </w:p>
        </w:tc>
        <w:tc>
          <w:tcPr>
            <w:tcW w:type="dxa" w:w="4252"/>
            <w:vAlign w:val="top"/>
          </w:tcPr>
          <w:p>
            <w:r>
              <w:t>3</w:t>
            </w:r>
          </w:p>
        </w:tc>
      </w:tr>
    </w:tbl>
    <w:p>
      <w:r>
        <w:t>Table 2: row deletion</w:t>
      </w:r>
    </w:p>
    <w:tbl>
      <w:tblPr>
        <w:tblStyle w:val="TableGrid"/>
        <w:tblW w:type="dxa" w:w="8504"/>
        <w:tblLayout w:type="fixed"/>
        <w:tblLook w:firstColumn="1" w:firstRow="1" w:lastColumn="0" w:lastRow="0" w:noHBand="0" w:noVBand="1" w:val="04A0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252"/>
        <w:gridCol w:w="4252"/>
      </w:tblGrid>
      <w:tr>
        <w:tc>
          <w:tcPr>
            <w:tcW w:type="dxa" w:w="4252"/>
            <w:vAlign w:val="top"/>
          </w:tcPr>
          <w:p>
            <w:r>
              <w:t>K</w:t>
            </w:r>
          </w:p>
        </w:tc>
        <w:tc>
          <w:tcPr>
            <w:tcW w:type="dxa" w:w="4252"/>
            <w:vAlign w:val="top"/>
          </w:tcPr>
          <w:p>
            <w:r>
              <w:t>1</w:t>
            </w:r>
          </w:p>
        </w:tc>
      </w:tr>
      <w:tr>
        <w:tc>
          <w:tcPr>
            <w:tcW w:type="dxa" w:w="4252"/>
            <w:vAlign w:val="top"/>
          </w:tcPr>
          <w:p>
            <w:r>
              <w:t>DELETE-ME</w:t>
            </w:r>
          </w:p>
        </w:tc>
        <w:tc>
          <w:tcPr>
            <w:tcW w:type="dxa" w:w="4252"/>
            <w:vAlign w:val="top"/>
          </w:tcPr>
          <w:p>
            <w:r>
              <w:t>7</w:t>
            </w:r>
          </w:p>
        </w:tc>
      </w:tr>
      <w:tr>
        <w:tc>
          <w:tcPr>
            <w:tcW w:type="dxa" w:w="4252"/>
            <w:vAlign w:val="top"/>
          </w:tcPr>
          <w:p>
            <w:r>
              <w:t>Z</w:t>
            </w:r>
          </w:p>
        </w:tc>
        <w:tc>
          <w:tcPr>
            <w:tcW w:type="dxa" w:w="4252"/>
            <w:vAlign w:val="top"/>
          </w:tcPr>
          <w:p>
            <w:r>
              <w:t>3</w:t>
            </w:r>
          </w:p>
        </w:tc>
      </w:tr>
    </w:tbl>
    <w:sectPr w:rsidR="00FC693F" w:rsidRPr="0006063C" w:rsidSect="00034616">
      <w:pgSz w:w="11906" w:h="16838"/>
      <w:pgMar w:top="1134" w:right="1701" w:bottom="85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